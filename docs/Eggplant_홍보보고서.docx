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sz w:val="144"/>
        </w:rPr>
        <w:t>🍆</w:t>
      </w:r>
    </w:p>
    <w:p>
      <w:pPr>
        <w:jc w:val="center"/>
      </w:pPr>
      <w:r>
        <w:rPr>
          <w:rFonts w:ascii="맑은 고딕" w:hAnsi="맑은 고딕" w:eastAsia="맑은 고딕"/>
          <w:b/>
          <w:color w:val="9333EA"/>
          <w:sz w:val="96"/>
        </w:rPr>
        <w:t>Eggplant</w:t>
      </w:r>
    </w:p>
    <w:p>
      <w:pPr>
        <w:jc w:val="center"/>
      </w:pPr>
      <w:r>
        <w:rPr>
          <w:rFonts w:ascii="맑은 고딕" w:hAnsi="맑은 고딕" w:eastAsia="맑은 고딕"/>
          <w:b/>
          <w:color w:val="1F2937"/>
          <w:sz w:val="56"/>
        </w:rPr>
        <w:t>홍보 보고서</w:t>
      </w:r>
    </w:p>
    <w:p/>
    <w:p>
      <w:pPr>
        <w:jc w:val="center"/>
      </w:pPr>
      <w:r>
        <w:rPr>
          <w:rFonts w:ascii="맑은 고딕" w:hAnsi="맑은 고딕" w:eastAsia="맑은 고딕"/>
          <w:i/>
          <w:color w:val="6B7280"/>
          <w:sz w:val="28"/>
        </w:rPr>
        <w:t>익명으로 안전한 동네 중고거래,</w:t>
        <w:br/>
        <w:t>그리고 사용자가 보상받는 마켓.</w:t>
      </w:r>
    </w:p>
    <w:p/>
    <w:p/>
    <w:p>
      <w:pPr>
        <w:spacing w:before="1200"/>
        <w:jc w:val="center"/>
      </w:pPr>
      <w:r>
        <w:rPr>
          <w:rFonts w:ascii="맑은 고딕" w:hAnsi="맑은 고딕" w:eastAsia="맑은 고딕"/>
          <w:color w:val="6B7280"/>
          <w:sz w:val="24"/>
        </w:rPr>
        <w:t>마케팅 / PR / 광고 가이드 v1.0</w:t>
      </w:r>
    </w:p>
    <w:p>
      <w:pPr>
        <w:jc w:val="center"/>
      </w:pPr>
      <w:r>
        <w:rPr>
          <w:rFonts w:ascii="맑은 고딕" w:hAnsi="맑은 고딕" w:eastAsia="맑은 고딕"/>
          <w:color w:val="6B7280"/>
          <w:sz w:val="22"/>
        </w:rPr>
        <w:t>2026.04.28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📑 목차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1. 한 문장 요약 (Elevator Pitch)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2. 왜 지금 Eggplant인가 — 시장 진단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3. 핵심 차별점 5가지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4. QTA 토큰 이코노미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5. 주요 기능 한눈에 보기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6. 기술 스택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7. 타깃 사용자 페르소나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8. 경쟁사 비교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9. 홍보 메시지 카피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10. SNS / 광고 콘텐츠 가이드</w:t>
      </w:r>
    </w:p>
    <w:p>
      <w:r>
        <w:rPr>
          <w:rFonts w:ascii="맑은 고딕" w:hAnsi="맑은 고딕" w:eastAsia="맑은 고딕"/>
          <w:b/>
          <w:i w:val="0"/>
          <w:color w:val="1F2937"/>
          <w:sz w:val="24"/>
        </w:rPr>
        <w:t>11. FAQ — 자주 묻는 질문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1. 한 문장 요약 (Elevator Pitch)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9333EA"/>
                <w:sz w:val="24"/>
              </w:rPr>
              <w:t>"전화번호 없이 닉네임으로 가입, QR 한 번이면 거래 시작.</w:t>
              <w:br/>
              <w:t>그리고 사용할수록 QTA 토큰이 쌓입니다."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30초 피치</w:t>
      </w:r>
    </w:p>
    <w:p>
      <w:r>
        <w:rPr>
          <w:rFonts w:ascii="맑은 고딕" w:hAnsi="맑은 고딕" w:eastAsia="맑은 고딕"/>
          <w:b w:val="0"/>
          <w:i w:val="0"/>
          <w:sz w:val="22"/>
        </w:rPr>
        <w:t>국내 중고거래 시장은 1위 앱이 압도적이지만, 개인정보 노출, 사기, 분쟁 같은 고질적 문제가 있습니다. Eggplant는 완전 익명 가입(닉네임 + 지갑주소), 휘발성 채팅(메시지 서버 미저장), QR 코드 만남으로 이 문제들을 정면 돌파합니다. 게다가 거래·로그인·친구 초대마다 QTA 토큰이 쌓이고, 5,000 QTA부터 출금 가능 — 사용자가 마켓의 주인이 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2. 왜 지금 Eggplant인가 — 시장 진단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중고거래 시장의 3대 페인포인트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332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실제 사례</w:t>
            </w:r>
          </w:p>
        </w:tc>
        <w:tc>
          <w:tcPr>
            <w:tcW w:type="dxa" w:w="332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Eggplant 해법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개인정보 노출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거래 중 전화번호 유출 → 스팸 / 스토킹 우려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닉네임만 사용, 전화번호 입력란 자체가 없음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채팅 기록 영구 저장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분쟁 시 사적 대화 내역이 남고, 해킹 시 유출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메시지는 서버 무저장 + 화면 벗어나면 증발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신뢰할 수 없는 거래자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사기·노쇼·잠수 빈번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매너온도 + QR 만남 + 거래 보너스로 신뢰 형성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글로벌 트렌드 부합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Privacy-First 추세 (Apple ATT, GDPR 등)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Web3 / Token Economy 확산 (사용자가 보상받는 플랫폼)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Hyper-local Commerce (동네 기반 직거래) 성장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3. 핵심 차별점 5가지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🔐 ① 완전 익명 — "전화번호? 그게 뭔가요?"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가입에 필요한 정보: 닉네임 + 지갑주소(0x로 시작) + 비밀번호 단 3가지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전화번호, 이메일, 실명, 생년월일 일체 수집 안 함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비밀번호 분실 시 지갑주소로 복구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💨 ② 휘발성 채팅 (QRChat)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메시지가 서버 DB에 절대 저장되지 않음 (Durable Object 메모리에만 일시 보관)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채팅방을 나가면 상대방 화면에서도 메시지 사라짐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스크린샷 차단 (Android FLAG_SECURE)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카톡·문자처럼 흔적이 남지 않아 분쟁 후 마음의 짐 X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📱 ③ QR 코드로 만남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직접 만나서 거래할 때 내 QR 코드만 보여주면 됨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상대가 스캔하면 자동으로 채팅방 / 거래 인증 연결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전화번호 교환 없이 한 번의 거래로 완전 분리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🪙 ④ QTA 토큰 보상 — 쓸수록 돈이 모입니다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가입 즉시 +500 QTA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매일 로그인 +10 QTA × 최대 3회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거래 완료 시 +10 QTA (구매자/판매자 양쪽)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친구 1명 초대마다 +200 QTA (무제한!)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5,000 QTA부터 출금 가능 (5,000 단위)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🏘️ ⑤ 동네 기반 + 매너온도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동네 인증 (위치 기반)으로 이웃과만 거래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매너온도(36.5°C 시작) — 후기마다 ±0.5°C 자동 반영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익명이지만 신뢰는 누적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4. QTA 토큰 이코노미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💎 적립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보상</w:t>
            </w:r>
          </w:p>
        </w:tc>
        <w:tc>
          <w:tcPr>
            <w:tcW w:type="dxa" w:w="332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🎁 신규 가입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+500 QTA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1회, 즉시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📅 매일 로그인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+10 QTA × 최대 3회/일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UTC 자정 리셋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🤝 거래 완료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+10 QTA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구매·판매 양쪽 모두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👥 친구 초대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+200 QTA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1명당, 무제한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💰 상품 결제 (QTA)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즉시 자동 송금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구매자 → 판매자, 멱등 처리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💸 출금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최소 5,000 QTA부터 신청 가능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5,000 단위로만 출금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운영자 검토 후 처리 (수동 승인 → 자동 송금)</w:t>
      </w:r>
    </w:p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🎯 토큰 이코노미가 주는 사용자 경험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"어차피 중고거래 할 거, 돈이 쌓이는 앱에서 하자"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친구 초대로 소셜 그로스 자체적 동력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매일 들어오면 보너스 → DAU 자연 증가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거래 완료 인센티브로 노쇼·잠수 감소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5. 주요 기능 한눈에 보기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🛒 거래 핵심 기능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상품 등록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사진 최대 10장 + 영상 1개 + 설명 + 가격(KRW or QTA)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카테고리 / 지역 필터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동네 기반으로 빠르게 매물 탐색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가격 제안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구매 희망자가 원하는 가격으로 협상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상품 끌어올리기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노출 우선순위 향상 (24시간 쿨타임)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QTA 결제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상품 가격을 QTA로 책정 시 자동 토큰 송금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거래 후 후기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매너 좋아요 / 그저 그래요 / 별로예요 (3단계)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💬 커뮤니케이션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휘발성 채팅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1:1 실시간 메시지, 서버 무저장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WebRTC P2P 음성통화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채팅방 내 음성 통화 (서버 경유 X)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키워드 알림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원하는 상품 키워드 등록 → 매물 등록 시 푸시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숨김 / 신고 / 차단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불쾌한 상품·사용자 즉시 차단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👤 프로필 / 신원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매너온도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36.5°C 시작, 후기마다 변동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거래 후기 보기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다른 사용자의 거래 평판 확인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동네 인증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위치 기반 동네 설정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닉네임으로 비번 복구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지갑주소 입력 → 새 비밀번호 설정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🛡️ 안전 기능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986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스크린샷 차단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채팅 화면 캡처 자체가 안 됨 (Android)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본인 기기 잠금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새 기기에서 로그인 시 기존 기기 토큰 무효화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알림 본문 마스킹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잠금화면에 메시지 내용 안 보이도록 토글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계정 완전 삭제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데이터 영구 삭제 (탈퇴 시 즉시)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6. 기술 스택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📱 모바일 앱 (Flutter)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Flutter 3.22+ / Dart — Android·iOS 동시 지원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WebRTC — 서버 거치지 않는 P2P 음성 통화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Mobile Scanner — 빠른 QR 인식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반응형 UI — 폴드폰·태블릿까지 자동 대응 (max-width 600dp)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☁️ 백엔드 (Cloudflare Workers)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Cloudflare Workers — 글로벌 엣지에서 5초 미만 콜드스타트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D1 (SQLite) — 사용자·상품·거래 데이터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R2 — 상품 이미지·영상 저장 (S3 호환, 99.99% 가용성)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Durable Objects — 채팅·시그널링 (메시지 무저장)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JWT (HS256) — 가벼운 토큰 인증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🔒 보안 / 프라이버시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PBKDF2-SHA256 (100,000 iter) — 비밀번호 해싱 (OWASP 권장)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Pinpoint Salt — 사용자별 무작위 솔트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Token Version — 기기 변경 시 이전 토큰 자동 무효화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Rate Limit — 닉네임 검색 30회/분/IP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7. 타깃 사용자 페르소나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🌸 페르소나 A — "프라이버시를 중시하는 직장인"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>30대 여성 / 서울 강남구 거주 / 회사원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7E22CE"/>
                <w:sz w:val="24"/>
              </w:rPr>
              <w:t>"당근에 연락처 들어가는 게 너무 불편해요. 거래 후에 광고 문자가 와요."</w:t>
            </w:r>
          </w:p>
        </w:tc>
      </w:tr>
    </w:tbl>
    <w:p>
      <w:r>
        <w:rPr>
          <w:rFonts w:ascii="맑은 고딕" w:hAnsi="맑은 고딕" w:eastAsia="맑은 고딕"/>
          <w:b/>
          <w:i w:val="0"/>
          <w:color w:val="22C55E"/>
          <w:sz w:val="22"/>
        </w:rPr>
        <w:t>✅ Eggplant 매력 포인트: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익명으로 거래 → 사후 스팸 0건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휘발성 채팅 → 거래 후 흔적 0건</w:t>
      </w:r>
    </w:p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🎓 페르소나 B — "용돈이 부족한 대학생"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>20대 남성 / 대학가 자취 / 월 60만 원 생활비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7E22CE"/>
                <w:sz w:val="24"/>
              </w:rPr>
              <w:t>"어차피 중고거래 자주 해. 그럴 거면 돈 쌓이는 앱이 낫지."</w:t>
            </w:r>
          </w:p>
        </w:tc>
      </w:tr>
    </w:tbl>
    <w:p>
      <w:r>
        <w:rPr>
          <w:rFonts w:ascii="맑은 고딕" w:hAnsi="맑은 고딕" w:eastAsia="맑은 고딕"/>
          <w:b/>
          <w:i w:val="0"/>
          <w:color w:val="22C55E"/>
          <w:sz w:val="22"/>
        </w:rPr>
        <w:t>✅ Eggplant 매력 포인트: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가입만 해도 +500 QTA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친구 초대 +200 QTA × 무제한 → 학과 단톡방 1방이면 즉시 출금각</w:t>
      </w:r>
    </w:p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👨‍👩‍👧 페르소나 C — "안전이 우선인 부모"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>40대 여성 / 학부모 / 동네 거래 위주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7E22CE"/>
                <w:sz w:val="24"/>
              </w:rPr>
              <w:t>"애들 옷, 장난감 자주 거래하는데 모르는 사람 만나는 게 늘 불안해요."</w:t>
            </w:r>
          </w:p>
        </w:tc>
      </w:tr>
    </w:tbl>
    <w:p>
      <w:r>
        <w:rPr>
          <w:rFonts w:ascii="맑은 고딕" w:hAnsi="맑은 고딕" w:eastAsia="맑은 고딕"/>
          <w:b/>
          <w:i w:val="0"/>
          <w:color w:val="22C55E"/>
          <w:sz w:val="22"/>
        </w:rPr>
        <w:t>✅ Eggplant 매력 포인트: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QR 만남 → 만남 시간만 짧게 노출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매너온도로 사전 신뢰 확인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동네 인증된 사용자만 보임</w:t>
      </w:r>
    </w:p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💻 페르소나 D — "Web3에 관심 있는 얼리어답터"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>20-30대 / IT 종사자 / 코인·NFT 관심층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7E22CE"/>
                <w:sz w:val="24"/>
              </w:rPr>
              <w:t>"토큰 이코노미가 결합된 일상 서비스 사례를 찾고 있어요."</w:t>
            </w:r>
          </w:p>
        </w:tc>
      </w:tr>
    </w:tbl>
    <w:p>
      <w:r>
        <w:rPr>
          <w:rFonts w:ascii="맑은 고딕" w:hAnsi="맑은 고딕" w:eastAsia="맑은 고딕"/>
          <w:b/>
          <w:i w:val="0"/>
          <w:color w:val="22C55E"/>
          <w:sz w:val="22"/>
        </w:rPr>
        <w:t>✅ Eggplant 매력 포인트: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QTA 토큰 자동 적립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지갑주소 기반 인증 (Web3 친화)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출금 가능한 실용적 토큰</w:t>
      </w:r>
    </w:p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8. 경쟁사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9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🍆 Eggplant</w:t>
            </w:r>
          </w:p>
        </w:tc>
        <w:tc>
          <w:tcPr>
            <w:tcW w:type="dxa" w:w="199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🥕 당근마켓</w:t>
            </w:r>
          </w:p>
        </w:tc>
        <w:tc>
          <w:tcPr>
            <w:tcW w:type="dxa" w:w="199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🐼 번개장터</w:t>
            </w:r>
          </w:p>
        </w:tc>
        <w:tc>
          <w:tcPr>
            <w:tcW w:type="dxa" w:w="1994"/>
            <w:shd w:fill="933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🛍️ 중고나라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익명성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닉네임만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전화번호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전화번호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회원가입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채팅 기록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휘발성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영구 저장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영구 저장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카페 글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토큰 보상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QTA 적립·출금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없음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일부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없음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QR 만남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기본 기능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없음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없음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없음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스크린샷 차단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채팅 화면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가능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가능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가능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P2P 통화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WebRTC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채팅만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채팅만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친구 초대 보상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+200 QTA × ∞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일부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매너온도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36.5°C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동일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글로벌 인프라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✅ CF 엣지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국내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🟡 국내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20"/>
              </w:rPr>
              <w:t>❌ 카페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9333EA"/>
                <w:sz w:val="24"/>
              </w:rPr>
              <w:t>🎯 결론: Eggplant는 "익명 + 휘발성 + 토큰" 3박자를 모두 갖춘 유일한 중고거래 앱입니다.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9. 홍보 메시지 카피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🎯 메인 슬로건 후보</w:t>
      </w:r>
    </w:p>
    <w:p>
      <w:r>
        <w:rPr>
          <w:rFonts w:ascii="맑은 고딕" w:hAnsi="맑은 고딕" w:eastAsia="맑은 고딕"/>
          <w:b/>
          <w:color w:val="9333EA"/>
          <w:sz w:val="22"/>
        </w:rPr>
        <w:t xml:space="preserve">1. </w:t>
      </w:r>
      <w:r>
        <w:rPr>
          <w:rFonts w:ascii="맑은 고딕" w:hAnsi="맑은 고딕" w:eastAsia="맑은 고딕"/>
          <w:sz w:val="22"/>
        </w:rPr>
        <w:t>"전화번호 없이, 흔적 없이, 그리고 보상받으며."</w:t>
      </w:r>
    </w:p>
    <w:p>
      <w:r>
        <w:rPr>
          <w:rFonts w:ascii="맑은 고딕" w:hAnsi="맑은 고딕" w:eastAsia="맑은 고딕"/>
          <w:b/>
          <w:color w:val="9333EA"/>
          <w:sz w:val="22"/>
        </w:rPr>
        <w:t xml:space="preserve">2. </w:t>
      </w:r>
      <w:r>
        <w:rPr>
          <w:rFonts w:ascii="맑은 고딕" w:hAnsi="맑은 고딕" w:eastAsia="맑은 고딕"/>
          <w:sz w:val="22"/>
        </w:rPr>
        <w:t>"가지처럼 익명으로, QR로 만나는 동네 마켓."</w:t>
      </w:r>
    </w:p>
    <w:p>
      <w:r>
        <w:rPr>
          <w:rFonts w:ascii="맑은 고딕" w:hAnsi="맑은 고딕" w:eastAsia="맑은 고딕"/>
          <w:b/>
          <w:color w:val="9333EA"/>
          <w:sz w:val="22"/>
        </w:rPr>
        <w:t xml:space="preserve">3. </w:t>
      </w:r>
      <w:r>
        <w:rPr>
          <w:rFonts w:ascii="맑은 고딕" w:hAnsi="맑은 고딕" w:eastAsia="맑은 고딕"/>
          <w:sz w:val="22"/>
        </w:rPr>
        <w:t>"중고거래, 이제 사용자가 주인입니다." 🍆 → QTA로 환원</w:t>
      </w:r>
    </w:p>
    <w:p>
      <w:r>
        <w:rPr>
          <w:rFonts w:ascii="맑은 고딕" w:hAnsi="맑은 고딕" w:eastAsia="맑은 고딕"/>
          <w:b/>
          <w:color w:val="9333EA"/>
          <w:sz w:val="22"/>
        </w:rPr>
        <w:t xml:space="preserve">4. </w:t>
      </w:r>
      <w:r>
        <w:rPr>
          <w:rFonts w:ascii="맑은 고딕" w:hAnsi="맑은 고딕" w:eastAsia="맑은 고딕"/>
          <w:sz w:val="22"/>
        </w:rPr>
        <w:t>"닉네임 하나로 시작하는 가장 안전한 거래."</w:t>
      </w:r>
    </w:p>
    <w:p>
      <w:r>
        <w:rPr>
          <w:rFonts w:ascii="맑은 고딕" w:hAnsi="맑은 고딕" w:eastAsia="맑은 고딕"/>
          <w:b/>
          <w:color w:val="9333EA"/>
          <w:sz w:val="22"/>
        </w:rPr>
        <w:t xml:space="preserve">5. </w:t>
      </w:r>
      <w:r>
        <w:rPr>
          <w:rFonts w:ascii="맑은 고딕" w:hAnsi="맑은 고딕" w:eastAsia="맑은 고딕"/>
          <w:sz w:val="22"/>
        </w:rPr>
        <w:t>"채팅이 사라지는 마켓 — 당신의 프라이버시는 영원합니다."</w:t>
      </w:r>
    </w:p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💬 짧은 카피 (소셜용)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9333EA"/>
                <w:sz w:val="24"/>
              </w:rPr>
              <w:t>🍆 가입 보너스 +500 QTA</w:t>
              <w:br/>
              <w:t>👥 친구 초대 +200 QTA × 무제한</w:t>
              <w:br/>
              <w:t>📅 매일 로그인 +10 QTA × 3회</w:t>
              <w:br/>
              <w:t>🤝 거래 완료 +10 QTA</w:t>
              <w:br/>
              <w:br/>
              <w:t>→ 5,000 QTA 모이면 출금!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9333EA"/>
                <w:sz w:val="24"/>
              </w:rPr>
              <w:t>당근에 전화번호 적기 싫어서</w:t>
              <w:br/>
              <w:t>가지를 시작했어요.</w:t>
              <w:br/>
              <w:br/>
              <w:t>닉네임 하나면 끝.</w:t>
              <w:br/>
              <w:t>거래 후엔 메시지도 사라져요.</w:t>
              <w:br/>
              <w:t>🍆 Eggplant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9333EA"/>
                <w:sz w:val="24"/>
              </w:rPr>
              <w:t>"가지에서 거래하면 토큰이 쌓여요"</w:t>
              <w:br/>
              <w:t>"그게 뭔데?"</w:t>
              <w:br/>
              <w:t>"그게 진짜 돈이래."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📺 영상 광고 30초 스크립트</w:t>
      </w:r>
    </w:p>
    <w:p>
      <w:r>
        <w:rPr>
          <w:rFonts w:ascii="맑은 고딕" w:hAnsi="맑은 고딕" w:eastAsia="맑은 고딕"/>
          <w:b/>
          <w:i w:val="0"/>
          <w:color w:val="9333EA"/>
          <w:sz w:val="22"/>
        </w:rPr>
        <w:t>Scene 1 (4초)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0"/>
        </w:rPr>
        <w:t xml:space="preserve">  화면: 당근에서 거래하다 받은 광고 문자 알림이 화면 가득.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 xml:space="preserve">  음성: 나레이션: "거래 한 번 하고… 광고 문자만 한 달째."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2"/>
        </w:rPr>
        <w:t>Scene 2 (6초)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0"/>
        </w:rPr>
        <w:t xml:space="preserve">  화면: 스마트폰 화면이 가지(🍆) 앱으로 전환. 가입 화면에 닉네임만 입력하는 모습.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 xml:space="preserve">  음성: 나레이션: "닉네임 하나면 끝."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2"/>
        </w:rPr>
        <w:t>Scene 3 (6초)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0"/>
        </w:rPr>
        <w:t xml:space="preserve">  화면: QR 코드를 보여주고 만남. 거래 후 채팅 화면이 후룩 사라짐.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 xml:space="preserve">  음성: 나레이션: "전화번호도, 메시지 기록도 남지 않아요."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2"/>
        </w:rPr>
        <w:t>Scene 4 (8초)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0"/>
        </w:rPr>
        <w:t xml:space="preserve">  화면: QTA 잔고가 +500 → +700 → +1,000으로 올라감.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 xml:space="preserve">  음성: 나레이션: "가입만 해도 500. 친구 초대마다 200. 5,000 모이면 출금까지."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2"/>
        </w:rPr>
        <w:t>Scene 5 (6초)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0"/>
        </w:rPr>
        <w:t xml:space="preserve">  화면: 🍆 로고 + 슬로건 등장.</w:t>
      </w:r>
    </w:p>
    <w:p>
      <w:r>
        <w:rPr>
          <w:rFonts w:ascii="맑은 고딕" w:hAnsi="맑은 고딕" w:eastAsia="맑은 고딕"/>
          <w:b w:val="0"/>
          <w:i/>
          <w:color w:val="6B7280"/>
          <w:sz w:val="20"/>
        </w:rPr>
        <w:t xml:space="preserve">  음성: 나레이션: "익명으로 안전한 중고거래, Eggplant." / 자막: 지금 다운로드 → eggplant.life</w:t>
      </w:r>
    </w:p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10. SNS / 광고 콘텐츠 가이드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📱 인스타그램 / 틱톡 (15초)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후크: "당근에 전화번호 적기 싫어요?" (1초)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솔루션: "닉네임만으로 시작하는 가지 🍆" (3초)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차별점: "가입만 해도 +500 QTA" (3초)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만남 장면: QR 보여주고 거래 (5초)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CTA: "지금 가지 다운로드" (3초)</w:t>
      </w:r>
    </w:p>
    <w:p>
      <w:pPr>
        <w:pStyle w:val="Heading2"/>
      </w:pPr>
      <w:r>
        <w:rPr>
          <w:rFonts w:ascii="맑은 고딕" w:hAnsi="맑은 고딕" w:eastAsia="맑은 고딕"/>
          <w:color w:val="7E22CE"/>
        </w:rPr>
        <w:t>🐦 트위터 / 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5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9333EA"/>
                <w:sz w:val="24"/>
              </w:rPr>
              <w:t>중고거래 하면서 모은 광고 문자만 247통.</w:t>
              <w:br/>
              <w:t>가지(@eggplant)는 닉네임만 받아요.</w:t>
              <w:br/>
              <w:t>가입 보너스 +500 QTA 즉시 지급.</w:t>
              <w:br/>
              <w:t>🍆 https://eggplant.life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7E22CE"/>
        </w:rPr>
        <w:t>📺 YouTube Shorts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15초: "전화번호 없이 중고거래 가능?" → 답변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30초: 가입부터 첫 거래까지 풀 시연</w:t>
      </w:r>
    </w:p>
    <w:p/>
    <w:p>
      <w:pPr>
        <w:pStyle w:val="Heading2"/>
      </w:pPr>
      <w:r>
        <w:rPr>
          <w:rFonts w:ascii="맑은 고딕" w:hAnsi="맑은 고딕" w:eastAsia="맑은 고딕"/>
          <w:color w:val="7E22CE"/>
        </w:rPr>
        <w:t>🎨 비주얼 가이드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메인 컬러: Eggplant Purple #9333EA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포인트 컬러: Green Leaf #22C55E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마스코트: 🍆 가지 캐릭터 (이미 제작됨)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톤앤매너: 친근하고, 약간 장난스럽게, 그러나 신뢰감 있게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11. FAQ — 자주 묻는 질문</w:t>
      </w:r>
    </w:p>
    <w:p>
      <w:r>
        <w:rPr>
          <w:rFonts w:ascii="맑은 고딕" w:hAnsi="맑은 고딕" w:eastAsia="맑은 고딕"/>
          <w:b/>
          <w:i w:val="0"/>
          <w:color w:val="9333EA"/>
          <w:sz w:val="24"/>
        </w:rPr>
        <w:t>Q1. 정말로 전화번호 없이 가입돼요?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네. 닉네임 + 지갑주소(0x로 시작하는 40자 hex) + 비밀번호만 입력하면 됩니다. 전화번호 입력란 자체가 앱에 존재하지 않습니다.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Q2. QTA가 진짜 돈이 되는 건가요?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5,000 QTA 이상 모이면 출금 신청 가능합니다. 운영자 승인 후 처리됩니다. 환율 정책은 별도 공지됩니다.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Q3. 채팅 기록이 정말 안 남아요?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메시지는 Cloudflare Durable Object의 메모리에만 일시적으로 존재합니다. D1(영구 DB)에 저장하지 않으며, 채팅방을 나가면 즉시 휘발됩니다.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Q4. 사기당하면 어떡해요?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① 매너온도가 낮은 사용자는 피하세요. ② QR 만남 후 직거래를 권장합니다. ③ QTA 결제는 거래 완료 시 자동 송금되므로 송금 사기는 불가능합니다. ④ 신고 기능으로 즉시 차단할 수 있습니다.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Q5. 다른 앱과 뭐가 달라요?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핵심: 익명 + 휘발성 + 토큰 3박자입니다. 이 모두를 결합한 마켓은 Eggplant가 유일합니다.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Q6. iOS도 되나요?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현재 Android APK 우선 출시 중입니다. iOS는 다음 버전에서 지원 예정입니다.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Q7. 비밀번호를 잊었어요.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가입 시 입력한 지갑주소로 비밀번호 재설정 가능합니다. 전화번호 인증이 없으므로 지갑주소를 반드시 안전하게 보관하세요.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Q8. 친구 초대 보상은 진짜 무제한인가요?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네. 1명당 +200 QTA, 인원 제한 없음. 다만 본인의 다른 계정 자기 초대(셀프 리퍼럴)는 자동 차단됩니다.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Q9. 거래 후 별로면 환불되나요?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직거래 특성상 환불은 거래 당사자 간 합의로 처리됩니다. 거래 시작 전 매너온도와 후기를 꼭 확인하세요.</w:t>
      </w:r>
    </w:p>
    <w:p/>
    <w:p>
      <w:r>
        <w:rPr>
          <w:rFonts w:ascii="맑은 고딕" w:hAnsi="맑은 고딕" w:eastAsia="맑은 고딕"/>
          <w:b/>
          <w:i w:val="0"/>
          <w:color w:val="9333EA"/>
          <w:sz w:val="24"/>
        </w:rPr>
        <w:t>Q10. 데이터 삭제하고 탈퇴하면 진짜 다 지워지나요?</w:t>
      </w:r>
    </w:p>
    <w:p>
      <w:r>
        <w:rPr>
          <w:rFonts w:ascii="맑은 고딕" w:hAnsi="맑은 고딕" w:eastAsia="맑은 고딕"/>
          <w:b w:val="0"/>
          <w:i w:val="0"/>
          <w:color w:val="1F2937"/>
          <w:sz w:val="22"/>
        </w:rPr>
        <w:t>네. 회원 탈퇴 시 본인의 데이터(상품·후기·잔액 등)는 즉시 영구 삭제됩니다. 백업도 남기지 않습니다.</w:t>
      </w:r>
    </w:p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9333EA"/>
        </w:rPr>
        <w:t>📞 컨택트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공식 사이트: https://eggplant.life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다운로드: https://github.com/Stevewon/carrot-market/releases/latest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문의: (운영자 연락처)</w:t>
      </w:r>
    </w:p>
    <w:p/>
    <w:p>
      <w:pPr>
        <w:pStyle w:val="Heading1"/>
      </w:pPr>
      <w:r>
        <w:rPr>
          <w:rFonts w:ascii="맑은 고딕" w:hAnsi="맑은 고딕" w:eastAsia="맑은 고딕"/>
          <w:color w:val="9333EA"/>
        </w:rPr>
        <w:t>📌 부록 — 마케팅 활용 체크리스트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공식 인스타그램 계정 개설 → 마스코트 활용 콘텐츠 주 3회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틱톡 챌린지 — "#가지챌린지" + QTA 보너스 이벤트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대학가 오프라인 QR 포스터 (가입 시 +1,000 QTA 추가 코드)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카페·중고거래 커뮤니티 게시판 운영 가이드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인플루언서 시드 — 학과 단톡방 / 맘카페 위주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보도자료 발송 — 테크크런치 / 디지털타임스 / 더밀크</w:t>
      </w:r>
    </w:p>
    <w:p>
      <w:pPr>
        <w:pStyle w:val="ListBullet"/>
      </w:pPr>
      <w:r/>
      <w:r>
        <w:rPr>
          <w:rFonts w:ascii="맑은 고딕" w:hAnsi="맑은 고딕" w:eastAsia="맑은 고딕"/>
          <w:sz w:val="22"/>
        </w:rPr>
        <w:t>☐ 앱스토어/플레이스토어 ASO 키워드 — "익명 중고거래", "QR 거래", "토큰 마켓"</w:t>
      </w:r>
    </w:p>
    <w:p/>
    <w:p/>
    <w:p>
      <w:pPr>
        <w:jc w:val="center"/>
      </w:pPr>
      <w:r>
        <w:rPr>
          <w:rFonts w:ascii="맑은 고딕" w:hAnsi="맑은 고딕" w:eastAsia="맑은 고딕"/>
          <w:b/>
          <w:color w:val="9333EA"/>
          <w:sz w:val="26"/>
        </w:rPr>
        <w:t>🍆 Eggplant — 익명으로 안전한 중고거래, 사용자가 보상받는 마켓.</w:t>
      </w:r>
    </w:p>
    <w:p>
      <w:pPr>
        <w:jc w:val="center"/>
      </w:pPr>
      <w:r>
        <w:rPr>
          <w:rFonts w:ascii="맑은 고딕" w:hAnsi="맑은 고딕" w:eastAsia="맑은 고딕"/>
          <w:i/>
          <w:color w:val="6B7280"/>
          <w:sz w:val="20"/>
        </w:rPr>
        <w:t>Built with Flutter + Cloudflare Workers, Designed for Privacy.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